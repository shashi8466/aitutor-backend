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2273" w14:textId="27B3CF2F" w:rsidR="00A5065B" w:rsidRDefault="00816A58">
      <w:pPr>
        <w:spacing w:after="0"/>
      </w:pPr>
      <w:r>
        <w:t>Q.1) Trigonometry&amp;Logarithms_Logarithms:</w:t>
      </w:r>
      <w:r>
        <w:br/>
        <w:t>Evaluate the expression: log_3(27)</w:t>
      </w:r>
      <w:r>
        <w:br/>
        <w:t>A)3</w:t>
      </w:r>
      <w:r>
        <w:br/>
        <w:t>B)9</w:t>
      </w:r>
      <w:r>
        <w:br/>
        <w:t>C)24</w:t>
      </w:r>
      <w:r>
        <w:br/>
        <w:t>D)30</w:t>
      </w:r>
      <w:r>
        <w:br/>
        <w:t>E)81</w:t>
      </w:r>
      <w:r>
        <w:br/>
      </w:r>
      <w:r>
        <w:br/>
        <w:t>Answer:A</w:t>
      </w:r>
      <w:r>
        <w:br/>
        <w:t>Explanation: The correct answer is A. A logarithm asks the question: "The base raised to what power equals the argument?" For log_3(27), we are asking 3^x = 27. Since 3 * 3 * 3 = 27, or 3^3 = 27, the value of the expression is 3.</w:t>
      </w:r>
      <w:r>
        <w:br/>
      </w:r>
    </w:p>
    <w:p w14:paraId="3AD7874B" w14:textId="77777777" w:rsidR="00A5065B" w:rsidRDefault="00A5065B">
      <w:pPr>
        <w:spacing w:after="240"/>
      </w:pPr>
    </w:p>
    <w:p w14:paraId="796E2946" w14:textId="61EDDDCB" w:rsidR="00A5065B" w:rsidRDefault="00816A58">
      <w:pPr>
        <w:spacing w:after="0"/>
      </w:pPr>
      <w:r>
        <w:t>Q.2) Trigonometry&amp;Logarithms_Logarithms:</w:t>
      </w:r>
      <w:r>
        <w:br/>
        <w:t>Which of the following equations is mathematically equivalent to 2^5 = 32?</w:t>
      </w:r>
      <w:r>
        <w:br/>
        <w:t>A)log_2(5) = 32</w:t>
      </w:r>
      <w:r>
        <w:br/>
        <w:t>B)log_5(32) = 2</w:t>
      </w:r>
      <w:r>
        <w:br/>
        <w:t>C)log_2(32) = 5</w:t>
      </w:r>
      <w:r>
        <w:br/>
        <w:t>D)log_32(2) = 5</w:t>
      </w:r>
      <w:r>
        <w:br/>
        <w:t>E)log_5(2) = 32</w:t>
      </w:r>
      <w:r>
        <w:br/>
      </w:r>
      <w:r>
        <w:br/>
        <w:t>Answer:C</w:t>
      </w:r>
      <w:r>
        <w:br/>
        <w:t>Explanation: The correct answer is C. The general rule to convert from exponential form to logarithmic form is that b^y = x becomes log_b(x) = y. In the equation 2^5 = 32, the base (b) is 2, the exponent (y) is 5, and the result (x) is 32. Plugging these into the logarithm format gives log_2(32) = 5.</w:t>
      </w:r>
      <w:r>
        <w:br/>
      </w:r>
    </w:p>
    <w:p w14:paraId="12326B40" w14:textId="77777777" w:rsidR="00A5065B" w:rsidRDefault="00A5065B">
      <w:pPr>
        <w:spacing w:after="240"/>
      </w:pPr>
    </w:p>
    <w:p w14:paraId="334943CD" w14:textId="4C3DDD0C" w:rsidR="00A5065B" w:rsidRDefault="00816A58">
      <w:pPr>
        <w:spacing w:after="0"/>
      </w:pPr>
      <w:r>
        <w:t>Q.3) Trigonometry&amp;Logarithms_Logarithms:</w:t>
      </w:r>
      <w:r>
        <w:br/>
        <w:t>What is the value of log_10(0.001)?</w:t>
      </w:r>
      <w:r>
        <w:br/>
        <w:t>A)-3</w:t>
      </w:r>
      <w:r>
        <w:br/>
        <w:t>B)-2</w:t>
      </w:r>
      <w:r>
        <w:br/>
        <w:t>C)1/1000</w:t>
      </w:r>
      <w:r>
        <w:br/>
        <w:t>D)2</w:t>
      </w:r>
      <w:r>
        <w:br/>
        <w:t>E)3</w:t>
      </w:r>
      <w:r>
        <w:br/>
      </w:r>
      <w:r>
        <w:br/>
        <w:t>Answer:A</w:t>
      </w:r>
      <w:r>
        <w:br/>
        <w:t>Explanation: The correct answer is A. First, rewrite the decimal 0.001 as a fraction: 1 / 1,000. Next, express this fraction as a power of 10. Since 1,000 is 10^3, 1 / 1,000 is 10^-3. We are evaluating log_10(10^-3), which asks "10 to what power is 10^-3?" The answer is simply -3.</w:t>
      </w:r>
      <w:r>
        <w:br/>
      </w:r>
    </w:p>
    <w:p w14:paraId="1CBAE93D" w14:textId="77777777" w:rsidR="00A5065B" w:rsidRDefault="00A5065B">
      <w:pPr>
        <w:spacing w:after="240"/>
      </w:pPr>
    </w:p>
    <w:p w14:paraId="499293DD" w14:textId="08B1FE99" w:rsidR="00A5065B" w:rsidRDefault="00816A58">
      <w:pPr>
        <w:spacing w:after="0"/>
      </w:pPr>
      <w:r>
        <w:t>Q.4) Trigonometry&amp;Logarithms_Logarithms:</w:t>
      </w:r>
      <w:r>
        <w:br/>
        <w:t>Evaluate the expression: log_4(8) + log_4(2)</w:t>
      </w:r>
      <w:r>
        <w:br/>
        <w:t>A)log_4(10)</w:t>
      </w:r>
      <w:r>
        <w:br/>
        <w:t>B)log_4(6)</w:t>
      </w:r>
      <w:r>
        <w:br/>
        <w:t>C)2</w:t>
      </w:r>
      <w:r>
        <w:br/>
        <w:t>D)4</w:t>
      </w:r>
      <w:r>
        <w:br/>
        <w:t>E)16</w:t>
      </w:r>
      <w:r>
        <w:br/>
      </w:r>
      <w:r>
        <w:br/>
        <w:t>Answer:C</w:t>
      </w:r>
      <w:r>
        <w:br/>
        <w:t>Explanation: The correct answer is C. According to the product rule for logarithms, log_b(m) + log_b(n) = log_b(m * n). Applying this rule gives log_4(8 * 2) = log_4(16). To evaluate log_4(16), we ask "4 to what power equals 16?" Since 4^2 = 16, the answer is 2.</w:t>
      </w:r>
      <w:r>
        <w:br/>
      </w:r>
    </w:p>
    <w:p w14:paraId="173F62CC" w14:textId="77777777" w:rsidR="00A5065B" w:rsidRDefault="00A5065B">
      <w:pPr>
        <w:spacing w:after="240"/>
      </w:pPr>
    </w:p>
    <w:p w14:paraId="75BDF9F5" w14:textId="0035703A" w:rsidR="00A5065B" w:rsidRDefault="00816A58">
      <w:pPr>
        <w:spacing w:after="0"/>
      </w:pPr>
      <w:r>
        <w:t>Q.5) Trigonometry&amp;Logarithms_Logarithms:</w:t>
      </w:r>
      <w:r>
        <w:br/>
        <w:t>Evaluate the expression: log_5(250) - log_5(2)</w:t>
      </w:r>
      <w:r>
        <w:br/>
        <w:t>A)3</w:t>
      </w:r>
      <w:r>
        <w:br/>
        <w:t>B)5</w:t>
      </w:r>
      <w:r>
        <w:br/>
        <w:t>C)25</w:t>
      </w:r>
      <w:r>
        <w:br/>
        <w:t>D)125</w:t>
      </w:r>
      <w:r>
        <w:br/>
        <w:t>E)248</w:t>
      </w:r>
      <w:r>
        <w:br/>
      </w:r>
      <w:r>
        <w:br/>
        <w:t>Answer:A</w:t>
      </w:r>
      <w:r>
        <w:br/>
        <w:t>Explanation: The correct answer is A. According to the quotient rule for logarithms, log_b(m) - log_b(n) = log_b(m / n). Applying this rule gives log_5(250 / 2) = log_5(125). To evaluate log_5(125), ask "5 to what power equals 125?" Since 5^3 = 125, the answer is 3.</w:t>
      </w:r>
      <w:r>
        <w:br/>
      </w:r>
    </w:p>
    <w:p w14:paraId="142B21A5" w14:textId="77777777" w:rsidR="00A5065B" w:rsidRDefault="00A5065B">
      <w:pPr>
        <w:spacing w:after="240"/>
      </w:pPr>
    </w:p>
    <w:p w14:paraId="55B6714F" w14:textId="18096923" w:rsidR="00A5065B" w:rsidRDefault="00816A58">
      <w:pPr>
        <w:spacing w:after="0"/>
      </w:pPr>
      <w:r>
        <w:t>Q.6) Trigonometry&amp;Logarithms_Logarithms:</w:t>
      </w:r>
      <w:r>
        <w:br/>
      </w:r>
      <w:r w:rsidR="00813684">
        <w:t>What is the</w:t>
      </w:r>
      <w:r w:rsidR="0013081E">
        <w:t xml:space="preserve"> value of</w:t>
      </w:r>
      <w:r>
        <w:t xml:space="preserve"> x: log_x(64) = 2</w:t>
      </w:r>
      <w:r>
        <w:br/>
        <w:t>A)4</w:t>
      </w:r>
      <w:r>
        <w:br/>
        <w:t>B)6</w:t>
      </w:r>
      <w:r>
        <w:br/>
        <w:t>C)8</w:t>
      </w:r>
      <w:r>
        <w:br/>
        <w:t>D)16</w:t>
      </w:r>
      <w:r>
        <w:br/>
        <w:t>E)32</w:t>
      </w:r>
      <w:r>
        <w:br/>
      </w:r>
      <w:r>
        <w:br/>
        <w:t>Answer:C</w:t>
      </w:r>
      <w:r>
        <w:br/>
        <w:t xml:space="preserve">Explanation: The correct answer is C. Convert the logarithmic equation into its exponential form: base^result = argument, which becomes x^2 = 64. Take the square </w:t>
      </w:r>
      <w:r>
        <w:lastRenderedPageBreak/>
        <w:t>root of both sides. Although x could theoretically be 8 or -8 algebraically, the base of a logarithm must always be a positive number greater than 0 (and not equal to 1). Thus, x = 8.</w:t>
      </w:r>
      <w:r>
        <w:br/>
      </w:r>
    </w:p>
    <w:p w14:paraId="5325D0A5" w14:textId="77777777" w:rsidR="00A5065B" w:rsidRDefault="00A5065B">
      <w:pPr>
        <w:spacing w:after="240"/>
      </w:pPr>
    </w:p>
    <w:p w14:paraId="6CC227D3" w14:textId="5922F4E3" w:rsidR="00A5065B" w:rsidRDefault="00816A58">
      <w:pPr>
        <w:spacing w:after="0"/>
      </w:pPr>
      <w:r>
        <w:t>Q.7) Trigonometry&amp;Logarithms_Logarithms:</w:t>
      </w:r>
      <w:r>
        <w:br/>
      </w:r>
      <w:r w:rsidR="00483171">
        <w:t xml:space="preserve">What is the </w:t>
      </w:r>
      <w:r w:rsidR="0013081E">
        <w:t>value</w:t>
      </w:r>
      <w:r w:rsidR="00483171">
        <w:t xml:space="preserve"> of</w:t>
      </w:r>
      <w:r>
        <w:t xml:space="preserve"> log_2(x - 5) = 4</w:t>
      </w:r>
      <w:r>
        <w:br/>
        <w:t>A)9</w:t>
      </w:r>
      <w:r>
        <w:br/>
        <w:t>B)13</w:t>
      </w:r>
      <w:r>
        <w:br/>
        <w:t>C)16</w:t>
      </w:r>
      <w:r>
        <w:br/>
        <w:t>D)21</w:t>
      </w:r>
      <w:r>
        <w:br/>
        <w:t>E)25</w:t>
      </w:r>
      <w:r>
        <w:br/>
      </w:r>
      <w:r>
        <w:br/>
        <w:t>Answer:D</w:t>
      </w:r>
      <w:r>
        <w:br/>
        <w:t>Explanation: The correct answer is D. Convert the logarithmic equation into exponential form. The base is 2, the exponent is 4, and the argument is (x - 5). This gives 2^4 = x - 5. Evaluate the exponent: 16 = x - 5. Add 5 to both sides to isolate x, giving x = 21.</w:t>
      </w:r>
      <w:r>
        <w:br/>
      </w:r>
    </w:p>
    <w:p w14:paraId="6F7EBA58" w14:textId="77777777" w:rsidR="00A5065B" w:rsidRDefault="00A5065B">
      <w:pPr>
        <w:spacing w:after="240"/>
      </w:pPr>
    </w:p>
    <w:p w14:paraId="6BBFA300" w14:textId="6834CE3B" w:rsidR="00A5065B" w:rsidRDefault="00816A58">
      <w:pPr>
        <w:spacing w:after="0"/>
      </w:pPr>
      <w:r>
        <w:t>Q.8) Trigonometry&amp;Logarithms_Logarithms:</w:t>
      </w:r>
      <w:r>
        <w:br/>
        <w:t>Which of the following is the fully expanded form of log_b(x^3 * y^2)?</w:t>
      </w:r>
      <w:r>
        <w:br/>
        <w:t>A)(log_b(x))^3 * (log_b(y))^2</w:t>
      </w:r>
      <w:r>
        <w:br/>
        <w:t>B)3 * log_b(x) + 2 * log_b(y)</w:t>
      </w:r>
      <w:r>
        <w:br/>
        <w:t>C)6 * log_b(x * y)</w:t>
      </w:r>
      <w:r>
        <w:br/>
        <w:t>D)3 * log_b(x) * 2 * log_b(y)</w:t>
      </w:r>
      <w:r>
        <w:br/>
        <w:t>E)log_b(x^3) + y^2</w:t>
      </w:r>
      <w:r>
        <w:br/>
      </w:r>
      <w:r>
        <w:br/>
        <w:t>Answer:B</w:t>
      </w:r>
      <w:r>
        <w:br/>
        <w:t>Explanation: The correct answer is B. Use the properties of logarithms to expand the expression. First, use the product rule to split the multiplication into addition: log_b(x^3) + log_b(y^2). Next, use the power rule, which allows you to move the exponents to the front as multipliers: 3 * log_b(x) + 2 * log_b(y).</w:t>
      </w:r>
      <w:r>
        <w:br/>
      </w:r>
    </w:p>
    <w:p w14:paraId="31DD1988" w14:textId="77777777" w:rsidR="00A5065B" w:rsidRDefault="00A5065B">
      <w:pPr>
        <w:spacing w:after="240"/>
      </w:pPr>
    </w:p>
    <w:p w14:paraId="0A294ADB" w14:textId="2F7318EC" w:rsidR="00A5065B" w:rsidRDefault="00816A58">
      <w:pPr>
        <w:spacing w:after="0"/>
      </w:pPr>
      <w:r>
        <w:t>Q.9) Trigonometry&amp;Logarithms_Logarithms:</w:t>
      </w:r>
      <w:r>
        <w:br/>
        <w:t>Combine the following logarithmic expression into a single logarithm: 2 * log(a) - 3 * log(b)</w:t>
      </w:r>
      <w:r>
        <w:br/>
        <w:t>A)log(2a - 3b)</w:t>
      </w:r>
      <w:r>
        <w:br/>
        <w:t>B)log(a^2 / b^3)</w:t>
      </w:r>
      <w:r>
        <w:br/>
        <w:t>C)log((a / b)^-1)</w:t>
      </w:r>
      <w:r>
        <w:br/>
        <w:t>D)log(a^2 * b^3)</w:t>
      </w:r>
      <w:r>
        <w:br/>
        <w:t>E)log(2a / 3b)</w:t>
      </w:r>
      <w:r>
        <w:br/>
      </w:r>
      <w:r>
        <w:lastRenderedPageBreak/>
        <w:br/>
        <w:t>Answer:B</w:t>
      </w:r>
      <w:r>
        <w:br/>
        <w:t>Explanation: The correct answer is B. First, use the power rule in reverse to move the coefficients inside the logarithms as exponents: log(a^2) - log(b^3). Next, use the quotient rule to combine the subtracted logarithms into a single fraction: log(a^2 / b^3).</w:t>
      </w:r>
      <w:r>
        <w:br/>
      </w:r>
    </w:p>
    <w:p w14:paraId="6D295BDE" w14:textId="77777777" w:rsidR="00A5065B" w:rsidRDefault="00A5065B">
      <w:pPr>
        <w:spacing w:after="240"/>
      </w:pPr>
    </w:p>
    <w:p w14:paraId="66B64935" w14:textId="45067629" w:rsidR="00A5065B" w:rsidRDefault="00816A58">
      <w:pPr>
        <w:spacing w:after="0"/>
      </w:pPr>
      <w:r>
        <w:t>Q.10) Trigonometry&amp;Logarithms_Logarithms:</w:t>
      </w:r>
      <w:r>
        <w:br/>
        <w:t>What is the value of ln(e^7)?</w:t>
      </w:r>
      <w:r>
        <w:br/>
        <w:t>A)1</w:t>
      </w:r>
      <w:r>
        <w:br/>
        <w:t>B)e</w:t>
      </w:r>
      <w:r>
        <w:br/>
        <w:t>C)7</w:t>
      </w:r>
      <w:r>
        <w:br/>
        <w:t>D)7e</w:t>
      </w:r>
      <w:r>
        <w:br/>
        <w:t>E)1/7</w:t>
      </w:r>
      <w:r>
        <w:br/>
      </w:r>
      <w:r>
        <w:br/>
        <w:t>Answer:C</w:t>
      </w:r>
      <w:r>
        <w:br/>
        <w:t>Explanation: The correct answer is C. The notation 'ln' represents the natural logarithm, which is a logarithm with base e (Euler's number). The expression ln(e^7) can be written as log_e(e^7). This asks "e to what power equals e^7?" The answer is exactly the exponent itself, 7.</w:t>
      </w:r>
      <w:r>
        <w:br/>
      </w:r>
    </w:p>
    <w:p w14:paraId="7A23764E" w14:textId="77777777" w:rsidR="00A5065B" w:rsidRDefault="00A5065B">
      <w:pPr>
        <w:spacing w:after="240"/>
      </w:pPr>
    </w:p>
    <w:p w14:paraId="3D7E786F" w14:textId="65A199B6" w:rsidR="00A5065B" w:rsidRDefault="00816A58">
      <w:pPr>
        <w:spacing w:after="0"/>
      </w:pPr>
      <w:r>
        <w:t>Q.11) Trigonometry&amp;Logarithms_Logarithms:</w:t>
      </w:r>
      <w:r>
        <w:br/>
      </w:r>
      <w:r w:rsidR="00483171">
        <w:t>What is the</w:t>
      </w:r>
      <w:r w:rsidR="0013081E">
        <w:t xml:space="preserve"> value of</w:t>
      </w:r>
      <w:r w:rsidR="00483171">
        <w:t xml:space="preserve"> </w:t>
      </w:r>
      <w:r>
        <w:t>x: log_3(2x) = log_3(x + 8)</w:t>
      </w:r>
      <w:r>
        <w:br/>
        <w:t>A)2</w:t>
      </w:r>
      <w:r>
        <w:br/>
        <w:t>B)4</w:t>
      </w:r>
      <w:r>
        <w:br/>
        <w:t>C)6</w:t>
      </w:r>
      <w:r>
        <w:br/>
        <w:t>D)8</w:t>
      </w:r>
      <w:r>
        <w:br/>
        <w:t>E)10</w:t>
      </w:r>
      <w:r>
        <w:br/>
      </w:r>
      <w:r>
        <w:br/>
        <w:t>Answer:D</w:t>
      </w:r>
      <w:r>
        <w:br/>
        <w:t>Explanation: The correct answer is D. If two logarithms with the exact same base are equal to each other, their arguments must also be equal. We can drop the logs and set the arguments equal to each other: 2x = x + 8. Subtract x from both sides to find x = 8.</w:t>
      </w:r>
      <w:r>
        <w:br/>
      </w:r>
    </w:p>
    <w:p w14:paraId="37DF1BF5" w14:textId="77777777" w:rsidR="00A5065B" w:rsidRDefault="00A5065B">
      <w:pPr>
        <w:spacing w:after="240"/>
      </w:pPr>
    </w:p>
    <w:p w14:paraId="0540537C" w14:textId="194E5165" w:rsidR="00A5065B" w:rsidRDefault="00816A58">
      <w:pPr>
        <w:spacing w:after="0"/>
      </w:pPr>
      <w:r>
        <w:t>Q.12) Trigonometry&amp;Logarithms_Logarithms:</w:t>
      </w:r>
      <w:r>
        <w:br/>
        <w:t>Evaluate the expression: log_8(16)</w:t>
      </w:r>
      <w:r>
        <w:br/>
        <w:t>A)2</w:t>
      </w:r>
      <w:r>
        <w:br/>
        <w:t>B)4/3</w:t>
      </w:r>
      <w:r>
        <w:br/>
        <w:t>C)3/4</w:t>
      </w:r>
      <w:r>
        <w:br/>
        <w:t>D)4</w:t>
      </w:r>
      <w:r>
        <w:br/>
      </w:r>
      <w:r>
        <w:lastRenderedPageBreak/>
        <w:t>E)8</w:t>
      </w:r>
      <w:r>
        <w:br/>
      </w:r>
      <w:r>
        <w:br/>
        <w:t>Answer:B</w:t>
      </w:r>
      <w:r>
        <w:br/>
        <w:t>Explanation: The correct answer is B. Set the expression equal to x: log_8(16) = x. Convert to exponential form: 8^x = 16. To solve, write both sides with a common base of 2. We know 8 = 2^3 and 16 = 2^4, so (2^3)^x = 2^4, or 2^(3x) = 2^4. Set the exponents equal to each other: 3x = 4. Divide by 3 to get x = 4 / 3.</w:t>
      </w:r>
      <w:r>
        <w:br/>
      </w:r>
    </w:p>
    <w:p w14:paraId="0FCF687C" w14:textId="77777777" w:rsidR="00A5065B" w:rsidRDefault="00A5065B">
      <w:pPr>
        <w:spacing w:after="240"/>
      </w:pPr>
    </w:p>
    <w:p w14:paraId="22E80583" w14:textId="37668177" w:rsidR="00A5065B" w:rsidRDefault="00816A58">
      <w:pPr>
        <w:spacing w:after="0"/>
      </w:pPr>
      <w:r>
        <w:t>Q.13) Trigonometry&amp;Logarithms_Logarithms:</w:t>
      </w:r>
      <w:r>
        <w:br/>
        <w:t>What is the value of the expression 5^(log_5(12))?</w:t>
      </w:r>
      <w:r>
        <w:br/>
        <w:t>A)5</w:t>
      </w:r>
      <w:r>
        <w:br/>
        <w:t>B)7</w:t>
      </w:r>
      <w:r>
        <w:br/>
        <w:t>C)12</w:t>
      </w:r>
      <w:r>
        <w:br/>
        <w:t>D)25</w:t>
      </w:r>
      <w:r>
        <w:br/>
        <w:t>E)60</w:t>
      </w:r>
      <w:r>
        <w:br/>
      </w:r>
      <w:r>
        <w:br/>
        <w:t>Answer:C</w:t>
      </w:r>
      <w:r>
        <w:br/>
        <w:t>Explanation: The correct answer is C. This relies on the inverse property of logarithms and exponentials. A base raised to a logarithm of the same base simply yields the argument of the logarithm: b^(log_b(x)) = x. Therefore, 5^(log_5(12)) directly simplifies to 12.</w:t>
      </w:r>
      <w:r>
        <w:br/>
      </w:r>
    </w:p>
    <w:p w14:paraId="3A28295D" w14:textId="77777777" w:rsidR="00A5065B" w:rsidRDefault="00A5065B">
      <w:pPr>
        <w:spacing w:after="240"/>
      </w:pPr>
    </w:p>
    <w:p w14:paraId="31C7A629" w14:textId="6B440A1C" w:rsidR="00A5065B" w:rsidRDefault="00816A58">
      <w:pPr>
        <w:spacing w:after="0"/>
      </w:pPr>
      <w:r>
        <w:t>Q.14) Trigonometry&amp;Logarithms_Logarithms:</w:t>
      </w:r>
      <w:r>
        <w:br/>
        <w:t>Evaluate the expression: log_7(1)</w:t>
      </w:r>
      <w:r>
        <w:br/>
        <w:t>A)-1</w:t>
      </w:r>
      <w:r>
        <w:br/>
        <w:t>B)0</w:t>
      </w:r>
      <w:r>
        <w:br/>
        <w:t>C)1</w:t>
      </w:r>
      <w:r>
        <w:br/>
        <w:t>D)7</w:t>
      </w:r>
      <w:r>
        <w:br/>
        <w:t>E)undefined</w:t>
      </w:r>
      <w:r>
        <w:br/>
      </w:r>
      <w:r>
        <w:br/>
        <w:t>Answer:B</w:t>
      </w:r>
      <w:r>
        <w:br/>
        <w:t>Explanation: The correct answer is B. A logarithm asks "The base to what power equals the argument?" Here, we are asking 7^x = 1. Any non-zero number raised to the power of 0 equals 1 (7^0 = 1). Therefore, the logarithm of 1 for any valid base is always 0.</w:t>
      </w:r>
      <w:r>
        <w:br/>
      </w:r>
    </w:p>
    <w:p w14:paraId="533E3069" w14:textId="77777777" w:rsidR="00A5065B" w:rsidRDefault="00A5065B">
      <w:pPr>
        <w:spacing w:after="240"/>
      </w:pPr>
    </w:p>
    <w:p w14:paraId="13D40ADB" w14:textId="30AAEAD2" w:rsidR="00A5065B" w:rsidRDefault="00816A58">
      <w:pPr>
        <w:spacing w:after="0"/>
      </w:pPr>
      <w:r>
        <w:t>Q.15) Trigonometry&amp;Logarithms_Logarithms:</w:t>
      </w:r>
      <w:r>
        <w:br/>
      </w:r>
      <w:r w:rsidR="00483171">
        <w:t>What is the</w:t>
      </w:r>
      <w:r w:rsidR="0013081E">
        <w:t xml:space="preserve"> value of </w:t>
      </w:r>
      <w:r w:rsidR="00483171">
        <w:t xml:space="preserve"> </w:t>
      </w:r>
      <w:r>
        <w:t>x: log_2(x) + log_2(x - 2) = 3</w:t>
      </w:r>
      <w:r>
        <w:br/>
        <w:t>A)-2</w:t>
      </w:r>
      <w:r>
        <w:br/>
        <w:t>B)2</w:t>
      </w:r>
      <w:r>
        <w:br/>
      </w:r>
      <w:r>
        <w:lastRenderedPageBreak/>
        <w:t>C)4</w:t>
      </w:r>
      <w:r>
        <w:br/>
        <w:t>D)6</w:t>
      </w:r>
      <w:r>
        <w:br/>
        <w:t>E)8</w:t>
      </w:r>
      <w:r>
        <w:br/>
      </w:r>
      <w:r>
        <w:br/>
        <w:t>Answer:C</w:t>
      </w:r>
      <w:r>
        <w:br/>
        <w:t>Explanation: The correct answer is C. First, use the product rule to combine the logs on the left side: log_2(x * (x - 2)) = 3. Convert this into exponential form: x(x - 2) = 2^3. This simplifies to x^2 - 2x = 8. Subtract 8 from both sides to form a quadratic: x^2 - 2x - 8 = 0. Factor this into (x - 4)(x + 2) = 0, giving potential solutions of x = 4 and x = -2. The argument of a logarithm must be positive, so log_2(-2) is undefined. Thus, x = -2 is an extraneous solution, and the only valid answer is x = 4.</w:t>
      </w:r>
      <w:r>
        <w:br/>
      </w:r>
    </w:p>
    <w:p w14:paraId="48B13DD0" w14:textId="77777777" w:rsidR="00A5065B" w:rsidRDefault="00A5065B">
      <w:pPr>
        <w:spacing w:after="240"/>
      </w:pPr>
    </w:p>
    <w:p w14:paraId="529D2EA0" w14:textId="1BD63648" w:rsidR="00A5065B" w:rsidRDefault="00816A58">
      <w:pPr>
        <w:spacing w:after="0"/>
      </w:pPr>
      <w:r>
        <w:t>Q.16) Trigonometry&amp;Logarithms_Logarithms:</w:t>
      </w:r>
      <w:r>
        <w:br/>
        <w:t>Evaluate the nested logarithmic expression: log_2(log_3(81))</w:t>
      </w:r>
      <w:r>
        <w:br/>
        <w:t>A)1</w:t>
      </w:r>
      <w:r>
        <w:br/>
        <w:t>B)2</w:t>
      </w:r>
      <w:r>
        <w:br/>
        <w:t>C)3</w:t>
      </w:r>
      <w:r>
        <w:br/>
        <w:t>D)4</w:t>
      </w:r>
      <w:r>
        <w:br/>
        <w:t>E)9</w:t>
      </w:r>
      <w:r>
        <w:br/>
      </w:r>
      <w:r>
        <w:br/>
        <w:t>Answer:B</w:t>
      </w:r>
      <w:r>
        <w:br/>
        <w:t>Explanation: The correct answer is B. Always work from the inside out when dealing with nested functions. First evaluate the inner logarithm: log_3(81). Since 3^4 = 81, this value is 4. Now substitute that 4 back into the outer logarithm: log_2(4). Since 2^2 = 4, the final value is 2.</w:t>
      </w:r>
      <w:r>
        <w:br/>
      </w:r>
    </w:p>
    <w:p w14:paraId="731296B3" w14:textId="77777777" w:rsidR="00A5065B" w:rsidRDefault="00A5065B">
      <w:pPr>
        <w:spacing w:after="240"/>
      </w:pPr>
    </w:p>
    <w:p w14:paraId="2B2C446B" w14:textId="3B639ADA" w:rsidR="00A5065B" w:rsidRDefault="00816A58">
      <w:pPr>
        <w:spacing w:after="0"/>
      </w:pPr>
      <w:r>
        <w:t>Q.17) Trigonometry&amp;Logarithms_Logarithms:</w:t>
      </w:r>
      <w:r>
        <w:br/>
        <w:t>What is the domain of the function f(x) = log_5(x - 3)?</w:t>
      </w:r>
      <w:r>
        <w:br/>
        <w:t>A)x &gt; 0</w:t>
      </w:r>
      <w:r>
        <w:br/>
        <w:t>B)x &gt; 3</w:t>
      </w:r>
      <w:r>
        <w:br/>
        <w:t>C)x &gt;= 3</w:t>
      </w:r>
      <w:r>
        <w:br/>
        <w:t>D)x &lt; 3</w:t>
      </w:r>
      <w:r>
        <w:br/>
        <w:t>E)all real numbers</w:t>
      </w:r>
      <w:r>
        <w:br/>
      </w:r>
      <w:r>
        <w:br/>
        <w:t>Answer:B</w:t>
      </w:r>
      <w:r>
        <w:br/>
        <w:t>Explanation: The correct answer is B. The domain of a logarithmic function is restricted because you can only take the logarithm of a strictly positive number (greater than 0). Therefore, the argument of the logarithm must be greater than zero: x - 3 &gt; 0. Adding 3 to both sides yields x &gt; 3.</w:t>
      </w:r>
      <w:r>
        <w:br/>
      </w:r>
    </w:p>
    <w:p w14:paraId="5C498C38" w14:textId="77777777" w:rsidR="00A5065B" w:rsidRDefault="00A5065B">
      <w:pPr>
        <w:spacing w:after="240"/>
      </w:pPr>
    </w:p>
    <w:p w14:paraId="0C9527E6" w14:textId="38722DE6" w:rsidR="00A5065B" w:rsidRDefault="00816A58">
      <w:pPr>
        <w:spacing w:after="0"/>
      </w:pPr>
      <w:r>
        <w:lastRenderedPageBreak/>
        <w:t>Q.18) Trigonometry&amp;Logarithms_Logarithms:</w:t>
      </w:r>
      <w:r>
        <w:br/>
      </w:r>
      <w:r w:rsidR="00483171">
        <w:t xml:space="preserve">What is the </w:t>
      </w:r>
      <w:r w:rsidR="0013081E">
        <w:t xml:space="preserve">value of </w:t>
      </w:r>
      <w:r>
        <w:t>x: log(x) + log(5) = 2</w:t>
      </w:r>
      <w:r>
        <w:br/>
        <w:t>A)4</w:t>
      </w:r>
      <w:r>
        <w:br/>
        <w:t>B)20</w:t>
      </w:r>
      <w:r>
        <w:br/>
        <w:t>C)50</w:t>
      </w:r>
      <w:r>
        <w:br/>
        <w:t>D)100</w:t>
      </w:r>
      <w:r>
        <w:br/>
        <w:t>E)250</w:t>
      </w:r>
      <w:r>
        <w:br/>
      </w:r>
      <w:r>
        <w:br/>
        <w:t>Answer:B</w:t>
      </w:r>
      <w:r>
        <w:br/>
        <w:t>Explanation: The correct answer is B. When a logarithm is written without a specified base, it is an implied "common logarithm" with base 10. Combine the left side using the product rule: log_10(5 * x) = 2. Convert to exponential form: 5x = 10^2, which means 5x = 100. Divide by 5 to find x = 20.</w:t>
      </w:r>
      <w:r>
        <w:br/>
      </w:r>
    </w:p>
    <w:p w14:paraId="51285714" w14:textId="77777777" w:rsidR="00A5065B" w:rsidRDefault="00A5065B">
      <w:pPr>
        <w:spacing w:after="240"/>
      </w:pPr>
    </w:p>
    <w:p w14:paraId="13A180C5" w14:textId="4170DE8E" w:rsidR="00A5065B" w:rsidRDefault="00816A58">
      <w:pPr>
        <w:spacing w:after="0"/>
      </w:pPr>
      <w:r>
        <w:t>Q.19) Trigonometry&amp;Logarithms_Logarithms:</w:t>
      </w:r>
      <w:r>
        <w:br/>
        <w:t>Which of the following expressions is mathematically equivalent to log_b(24)?</w:t>
      </w:r>
      <w:r>
        <w:br/>
        <w:t>A)log_b(12) * log_b(2)</w:t>
      </w:r>
      <w:r>
        <w:br/>
        <w:t>B)log_b(20) + log_b(4)</w:t>
      </w:r>
      <w:r>
        <w:br/>
        <w:t>C)3 * log_b(2) + log_b(3)</w:t>
      </w:r>
      <w:r>
        <w:br/>
        <w:t>D)2 * log_b(12)</w:t>
      </w:r>
      <w:r>
        <w:br/>
        <w:t>E)log_b(30) - log_b(6)</w:t>
      </w:r>
      <w:r>
        <w:br/>
      </w:r>
      <w:r>
        <w:br/>
        <w:t>Answer:C</w:t>
      </w:r>
      <w:r>
        <w:br/>
        <w:t>Explanation: The correct answer is C. Find the prime factorization of the argument 24. Since 24 = 8 * 3, and 8 = 2^3, we can rewrite 24 as 2^3 * 3. Substitute this into the logarithm: log_b(2^3 * 3). Use the product rule to split it into addition: log_b(2^3) + log_b(3). Finally, use the power rule on the first term to bring the exponent down: 3 * log_b(2) + log_b(3).</w:t>
      </w:r>
      <w:r>
        <w:br/>
      </w:r>
    </w:p>
    <w:p w14:paraId="35D5CBA0" w14:textId="77777777" w:rsidR="00A5065B" w:rsidRDefault="00A5065B">
      <w:pPr>
        <w:spacing w:after="240"/>
      </w:pPr>
    </w:p>
    <w:p w14:paraId="65F18C98" w14:textId="5D834290" w:rsidR="00A5065B" w:rsidRDefault="00816A58">
      <w:pPr>
        <w:spacing w:after="0"/>
      </w:pPr>
      <w:r>
        <w:t>Q.20) Trigonometry&amp;Logarithms_Logarithms:</w:t>
      </w:r>
      <w:r>
        <w:br/>
        <w:t>Evaluate the expression: log_(1/2)(8)</w:t>
      </w:r>
      <w:r>
        <w:br/>
        <w:t>A)-3</w:t>
      </w:r>
      <w:r>
        <w:br/>
        <w:t>B)-1/3</w:t>
      </w:r>
      <w:r>
        <w:br/>
        <w:t>C)1/3</w:t>
      </w:r>
      <w:r>
        <w:br/>
        <w:t>D)3</w:t>
      </w:r>
      <w:r>
        <w:br/>
        <w:t>E)4</w:t>
      </w:r>
      <w:r>
        <w:br/>
      </w:r>
      <w:r>
        <w:br/>
        <w:t>Answer:A</w:t>
      </w:r>
      <w:r>
        <w:br/>
        <w:t xml:space="preserve">Explanation: The correct answer is A. Set the expression equal to x and convert to exponential form: (1/2)^x = 8. To solve, rewrite both sides with a common base of 2. We know 1/2 is 2^-1 and 8 is 2^3. Substituting these gives (2^-1)^x = 2^3, which simplifies to </w:t>
      </w:r>
      <w:r>
        <w:lastRenderedPageBreak/>
        <w:t>2^(-x) = 2^3. Set the exponents equal to each other: -x = 3. Multiply by -1 to get x = -3.</w:t>
      </w:r>
      <w:r>
        <w:br/>
      </w:r>
    </w:p>
    <w:p w14:paraId="7EAB8A64" w14:textId="77777777" w:rsidR="00A5065B" w:rsidRDefault="00A5065B">
      <w:pPr>
        <w:spacing w:after="240"/>
      </w:pPr>
    </w:p>
    <w:sectPr w:rsidR="00A506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81E"/>
    <w:rsid w:val="0015074B"/>
    <w:rsid w:val="0029639D"/>
    <w:rsid w:val="00326F90"/>
    <w:rsid w:val="003D1E19"/>
    <w:rsid w:val="00483171"/>
    <w:rsid w:val="00491A87"/>
    <w:rsid w:val="00813684"/>
    <w:rsid w:val="00816A58"/>
    <w:rsid w:val="00A506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47131"/>
  <w14:defaultImageDpi w14:val="300"/>
  <w15:docId w15:val="{606E26BE-9758-4217-BE93-C83B1536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2026-06-05T10:36:00Z</dcterms:modified>
  <cp:category/>
</cp:coreProperties>
</file>